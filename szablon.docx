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F1F1F"/>
          <w:sz w:val="40"/>
        </w:rPr>
        <w:t>PROTOKÓŁ Z BIEŻĄCEJ KONTROLI BHP / PPOŻ</w:t>
      </w:r>
    </w:p>
    <w:p>
      <w:pPr>
        <w:jc w:val="center"/>
      </w:pPr>
      <w:r>
        <w:rPr>
          <w:color w:val="555555"/>
          <w:sz w:val="18"/>
        </w:rPr>
        <w:t>Raport pokontrolny wygenerowany z aplikacji CBZ - ustalenia wymagają zatwierdzenia przez osobę kontrolującą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2268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8"/>
              </w:rPr>
              <w:t>Nr protokołu</w:t>
            </w:r>
          </w:p>
        </w:tc>
        <w:tc>
          <w:tcPr>
            <w:tcW w:type="dxa" w:w="5102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{{nr_protokolu}}</w:t>
            </w:r>
          </w:p>
        </w:tc>
        <w:tc>
          <w:tcPr>
            <w:tcW w:type="dxa" w:w="2268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8"/>
              </w:rPr>
              <w:t>Data kontroli</w:t>
            </w:r>
          </w:p>
        </w:tc>
        <w:tc>
          <w:tcPr>
            <w:tcW w:type="dxa" w:w="5102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{{data_kontroli}}</w:t>
            </w:r>
          </w:p>
        </w:tc>
      </w:tr>
      <w:tr>
        <w:tc>
          <w:tcPr>
            <w:tcW w:type="dxa" w:w="2268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8"/>
              </w:rPr>
              <w:t>Klient / zakład</w:t>
            </w:r>
          </w:p>
        </w:tc>
        <w:tc>
          <w:tcPr>
            <w:tcW w:type="dxa" w:w="5102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{{klient_nazwa}}</w:t>
            </w:r>
          </w:p>
        </w:tc>
        <w:tc>
          <w:tcPr>
            <w:tcW w:type="dxa" w:w="2268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8"/>
              </w:rPr>
              <w:t>Miejsce kontroli</w:t>
            </w:r>
          </w:p>
        </w:tc>
        <w:tc>
          <w:tcPr>
            <w:tcW w:type="dxa" w:w="5102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{{miejsce_kontroli}}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1F1F"/>
          <w:sz w:val="24"/>
        </w:rPr>
        <w:t>1. DANE KONTROLI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0"/>
      </w:tblGrid>
      <w:tr>
        <w:tc>
          <w:tcPr>
            <w:tcW w:type="dxa" w:w="15590"/>
            <w:shd w:fill="F28C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1" w:val="single" w:color="F28C00"/>
              <w:left w:sz="1" w:val="single" w:color="F28C00"/>
              <w:bottom w:sz="1" w:val="single" w:color="F28C00"/>
              <w:right w:sz="1" w:val="single" w:color="F28C00"/>
            </w:tcBorders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Nazwa klienta / zakładu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{{klient_nazwa}}</w:t>
            </w:r>
          </w:p>
        </w:tc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NIP klienta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{{klient_nip}}</w:t>
            </w:r>
          </w:p>
        </w:tc>
      </w:tr>
      <w:tr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Adres klienta / zakładu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{{klient_adres}}</w:t>
            </w:r>
          </w:p>
        </w:tc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Obszar kontroli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{{obszar_kontroli}}</w:t>
            </w:r>
          </w:p>
        </w:tc>
      </w:tr>
      <w:tr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Rodzaj kontroli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{{rodzaj_kontroli}}</w:t>
            </w:r>
          </w:p>
        </w:tc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Data i godzina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{{data_i_godzina_kontroli}}</w:t>
            </w:r>
          </w:p>
        </w:tc>
      </w:tr>
      <w:tr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Osoba kontrolująca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{{kontrolujacy}}</w:t>
            </w:r>
          </w:p>
        </w:tc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Osoby uczestniczące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{{osoby_uczestniczace}}</w:t>
            </w:r>
          </w:p>
        </w:tc>
      </w:tr>
      <w:tr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Osoby kontrolowane / działy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{{osoby_kontrolowane}}</w:t>
            </w:r>
          </w:p>
        </w:tc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Dokumenty odniesienia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{{dokumenty_odniesienia}}</w:t>
            </w:r>
          </w:p>
        </w:tc>
      </w:tr>
      <w:tr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Ograniczenia kontroli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{{ograniczenia_kontroli}}</w:t>
            </w:r>
          </w:p>
        </w:tc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Dystrybucja raportu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{{adresaci_email}}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1F1F"/>
          <w:sz w:val="24"/>
        </w:rPr>
        <w:t>2. ZAKRES I OBSZARY SPRAWDZENIA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0"/>
      </w:tblGrid>
      <w:tr>
        <w:tc>
          <w:tcPr>
            <w:tcW w:type="dxa" w:w="15590"/>
            <w:shd w:fill="F28C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1" w:val="single" w:color="F28C00"/>
              <w:left w:sz="1" w:val="single" w:color="F28C00"/>
              <w:bottom w:sz="1" w:val="single" w:color="F28C00"/>
              <w:right w:sz="1" w:val="single" w:color="F28C00"/>
            </w:tcBorders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c>
          <w:tcPr>
            <w:tcW w:type="dxa" w:w="2835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7"/>
              </w:rPr>
              <w:t>Zakres kontroli</w:t>
            </w:r>
          </w:p>
        </w:tc>
        <w:tc>
          <w:tcPr>
            <w:tcW w:type="dxa" w:w="1247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{{zakres_kontroli}}</w:t>
            </w:r>
          </w:p>
        </w:tc>
      </w:tr>
      <w:tr>
        <w:tc>
          <w:tcPr>
            <w:tcW w:type="dxa" w:w="2835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7"/>
              </w:rPr>
              <w:t>Obszary / tagi kontroli</w:t>
            </w:r>
          </w:p>
        </w:tc>
        <w:tc>
          <w:tcPr>
            <w:tcW w:type="dxa" w:w="1247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{{obszary_sprawdzenia}}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1F1F"/>
          <w:sz w:val="24"/>
        </w:rPr>
        <w:t>3. USTALENIA, NIEZGODNOŚCI I ZALECENIA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0"/>
      </w:tblGrid>
      <w:tr>
        <w:tc>
          <w:tcPr>
            <w:tcW w:type="dxa" w:w="15590"/>
            <w:shd w:fill="F28C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1" w:val="single" w:color="F28C00"/>
              <w:left w:sz="1" w:val="single" w:color="F28C00"/>
              <w:bottom w:sz="1" w:val="single" w:color="F28C00"/>
              <w:right w:sz="1" w:val="single" w:color="F28C00"/>
            </w:tcBorders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40"/>
      </w:pPr>
      <w:r>
        <w:rPr>
          <w:color w:val="555555"/>
          <w:sz w:val="16"/>
        </w:rPr>
        <w:t>Poniższe karty obejmują ustalenia z kontroli oraz zalecane działania korygujące lub prewencyjne.</w:t>
      </w:r>
    </w:p>
    <w:p>
      <w:pPr>
        <w:spacing w:after="0"/>
      </w:pPr>
      <w:r>
        <w:rPr>
          <w:color w:val="FFFFFF"/>
          <w:sz w:val="2"/>
        </w:rPr>
        <w:t>{% for punkt in punkty %}</w:t>
      </w:r>
    </w:p>
    <w:p>
      <w:pPr>
        <w:spacing w:before="80" w:after="60"/>
      </w:pPr>
      <w:r>
        <w:rPr>
          <w:rFonts w:ascii="Aptos Display" w:hAnsi="Aptos Display"/>
          <w:b/>
          <w:color w:val="1F1F1F"/>
          <w:sz w:val="22"/>
        </w:rPr>
        <w:t>KARTA USTALENIA NR {{loop.index}}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204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5"/>
              </w:rPr>
              <w:t>Obszar / miejsce</w:t>
            </w:r>
          </w:p>
        </w:tc>
        <w:tc>
          <w:tcPr>
            <w:tcW w:type="dxa" w:w="566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{{punkt.obszar}}</w:t>
            </w:r>
          </w:p>
        </w:tc>
        <w:tc>
          <w:tcPr>
            <w:tcW w:type="dxa" w:w="204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5"/>
              </w:rPr>
              <w:t>Kategoria</w:t>
            </w:r>
          </w:p>
        </w:tc>
        <w:tc>
          <w:tcPr>
            <w:tcW w:type="dxa" w:w="566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{{punkt.kategoria}}</w:t>
            </w:r>
          </w:p>
        </w:tc>
      </w:tr>
      <w:tr>
        <w:tc>
          <w:tcPr>
            <w:tcW w:type="dxa" w:w="204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5"/>
              </w:rPr>
              <w:t>Priorytet</w:t>
            </w:r>
          </w:p>
        </w:tc>
        <w:tc>
          <w:tcPr>
            <w:tcW w:type="dxa" w:w="566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{{punkt.priorytet}}</w:t>
            </w:r>
          </w:p>
        </w:tc>
        <w:tc>
          <w:tcPr>
            <w:tcW w:type="dxa" w:w="204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566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{{punkt.status}}</w:t>
            </w:r>
          </w:p>
        </w:tc>
      </w:tr>
      <w:tr>
        <w:tc>
          <w:tcPr>
            <w:tcW w:type="dxa" w:w="204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5"/>
              </w:rPr>
              <w:t>Odpowiedzialny</w:t>
            </w:r>
          </w:p>
        </w:tc>
        <w:tc>
          <w:tcPr>
            <w:tcW w:type="dxa" w:w="566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{{punkt.odpowiedzialny}}</w:t>
            </w:r>
          </w:p>
        </w:tc>
        <w:tc>
          <w:tcPr>
            <w:tcW w:type="dxa" w:w="204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5"/>
              </w:rPr>
              <w:t>Termin</w:t>
            </w:r>
          </w:p>
        </w:tc>
        <w:tc>
          <w:tcPr>
            <w:tcW w:type="dxa" w:w="566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{{punkt.termin}}</w:t>
            </w:r>
          </w:p>
        </w:tc>
      </w:tr>
      <w:tr>
        <w:tc>
          <w:tcPr>
            <w:tcW w:type="dxa" w:w="204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5"/>
              </w:rPr>
              <w:t>Działanie pilne</w:t>
            </w:r>
          </w:p>
        </w:tc>
        <w:tc>
          <w:tcPr>
            <w:tcW w:type="dxa" w:w="566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{{punkt.dzialanie_pilne}}</w:t>
            </w:r>
          </w:p>
        </w:tc>
        <w:tc>
          <w:tcPr>
            <w:tcW w:type="dxa" w:w="204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sz w:val="15"/>
              </w:rPr>
              <w:t>Weryfikacja</w:t>
            </w:r>
          </w:p>
        </w:tc>
        <w:tc>
          <w:tcPr>
            <w:tcW w:type="dxa" w:w="566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{{punkt.wymaga_weryfikacji}}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c>
          <w:tcPr>
            <w:tcW w:type="dxa" w:w="5953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7F7F7"/>
            <w:vAlign w:val="center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555555"/>
                <w:sz w:val="16"/>
              </w:rPr>
              <w:t>ZDJĘCIE Z KONTROLI</w:t>
            </w:r>
            <w:r>
              <w:br/>
            </w:r>
            <w:r>
              <w:rPr>
                <w:b/>
                <w:color w:val="F28C00"/>
                <w:sz w:val="16"/>
              </w:rPr>
              <w:t>{{punkt.zdjecie}}</w:t>
            </w:r>
            <w:r>
              <w:br/>
            </w:r>
            <w:r>
              <w:rPr>
                <w:color w:val="555555"/>
                <w:sz w:val="14"/>
              </w:rPr>
              <w:t>{{punkt.podpis_zdjecia}}</w:t>
            </w:r>
          </w:p>
        </w:tc>
        <w:tc>
          <w:tcPr>
            <w:tcW w:type="dxa" w:w="935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354"/>
            </w:tblGrid>
            <w:tr>
              <w:tc>
                <w:tcPr>
                  <w:tcW w:type="dxa" w:w="9128"/>
                  <w:tcBorders>
                    <w:top w:sz="6" w:val="single" w:color="D9D9D9"/>
                    <w:left w:sz="6" w:val="single" w:color="D9D9D9"/>
                    <w:bottom w:sz="6" w:val="single" w:color="D9D9D9"/>
                    <w:right w:sz="6" w:val="single" w:color="D9D9D9"/>
                  </w:tcBorders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/>
                  <w:r>
                    <w:rPr>
                      <w:b/>
                      <w:color w:val="F28C00"/>
                      <w:sz w:val="14"/>
                    </w:rPr>
                    <w:t>OPIS STANU FAKTYCZNEGO</w:t>
                  </w:r>
                </w:p>
                <w:p>
                  <w:r>
                    <w:rPr>
                      <w:color w:val="000000"/>
                      <w:sz w:val="17"/>
                    </w:rPr>
                    <w:t>{{punkt.opis_stanu}}</w:t>
                  </w:r>
                </w:p>
              </w:tc>
            </w:tr>
            <w:tr>
              <w:tc>
                <w:tcPr>
                  <w:tcW w:type="dxa" w:w="9128"/>
                  <w:tcBorders>
                    <w:top w:sz="6" w:val="single" w:color="D9D9D9"/>
                    <w:left w:sz="6" w:val="single" w:color="D9D9D9"/>
                    <w:bottom w:sz="6" w:val="single" w:color="D9D9D9"/>
                    <w:right w:sz="6" w:val="single" w:color="D9D9D9"/>
                  </w:tcBorders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/>
                  <w:r>
                    <w:rPr>
                      <w:b/>
                      <w:color w:val="F28C00"/>
                      <w:sz w:val="14"/>
                    </w:rPr>
                    <w:t>POTENCJALNE SKUTKI / RYZYKO</w:t>
                  </w:r>
                </w:p>
                <w:p>
                  <w:r>
                    <w:rPr>
                      <w:color w:val="000000"/>
                      <w:sz w:val="17"/>
                    </w:rPr>
                    <w:t>{{punkt.ryzyko}}</w:t>
                  </w:r>
                </w:p>
              </w:tc>
            </w:tr>
            <w:tr>
              <w:tc>
                <w:tcPr>
                  <w:tcW w:type="dxa" w:w="9128"/>
                  <w:tcBorders>
                    <w:top w:sz="6" w:val="single" w:color="D9D9D9"/>
                    <w:left w:sz="6" w:val="single" w:color="D9D9D9"/>
                    <w:bottom w:sz="6" w:val="single" w:color="D9D9D9"/>
                    <w:right w:sz="6" w:val="single" w:color="D9D9D9"/>
                  </w:tcBorders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/>
                  <w:r>
                    <w:rPr>
                      <w:b/>
                      <w:color w:val="F28C00"/>
                      <w:sz w:val="14"/>
                    </w:rPr>
                    <w:t>ZALECENIE / DZIAŁANIE KORYGUJĄCE</w:t>
                  </w:r>
                </w:p>
                <w:p>
                  <w:r>
                    <w:rPr>
                      <w:color w:val="000000"/>
                      <w:sz w:val="17"/>
                    </w:rPr>
                    <w:t>{{punkt.zalecenie}}</w:t>
                  </w:r>
                </w:p>
              </w:tc>
            </w:tr>
          </w:tbl>
          <w:p/>
        </w:tc>
      </w:tr>
    </w:tbl>
    <w:p>
      <w:r>
        <w:rPr>
          <w:color w:val="FFFFFF"/>
          <w:sz w:val="2"/>
        </w:rPr>
        <w:t>{% endfor %}</w:t>
      </w:r>
    </w:p>
    <w:p>
      <w:pPr>
        <w:spacing w:before="160" w:after="80"/>
      </w:pPr>
      <w:r>
        <w:rPr>
          <w:rFonts w:ascii="Aptos Display" w:hAnsi="Aptos Display"/>
          <w:b/>
          <w:color w:val="1F1F1F"/>
          <w:sz w:val="24"/>
        </w:rPr>
        <w:t>4. REJESTR ZALECEŃ I ODPOWIEDZIALNOŚCI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0"/>
      </w:tblGrid>
      <w:tr>
        <w:tc>
          <w:tcPr>
            <w:tcW w:type="dxa" w:w="15590"/>
            <w:shd w:fill="F28C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1" w:val="single" w:color="F28C00"/>
              <w:left w:sz="1" w:val="single" w:color="F28C00"/>
              <w:bottom w:sz="1" w:val="single" w:color="F28C00"/>
              <w:right w:sz="1" w:val="single" w:color="F28C00"/>
            </w:tcBorders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rPr>
          <w:color w:val="555555"/>
          <w:sz w:val="16"/>
        </w:rPr>
        <w:t>Zestawienie zbiorcze zaleceń wynikających z kontroli.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Lp.</w:t>
            </w:r>
          </w:p>
        </w:tc>
        <w:tc>
          <w:tcPr>
            <w:tcW w:type="dxa" w:w="238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Obszar / miejsce</w:t>
            </w:r>
          </w:p>
        </w:tc>
        <w:tc>
          <w:tcPr>
            <w:tcW w:type="dxa" w:w="3515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Niezgodność / obserwacja</w:t>
            </w:r>
          </w:p>
        </w:tc>
        <w:tc>
          <w:tcPr>
            <w:tcW w:type="dxa" w:w="3685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Zalecenie</w:t>
            </w:r>
          </w:p>
        </w:tc>
        <w:tc>
          <w:tcPr>
            <w:tcW w:type="dxa" w:w="192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Odpowiedzialny</w:t>
            </w:r>
          </w:p>
        </w:tc>
        <w:tc>
          <w:tcPr>
            <w:tcW w:type="dxa" w:w="147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Termin</w:t>
            </w:r>
          </w:p>
        </w:tc>
        <w:tc>
          <w:tcPr>
            <w:tcW w:type="dxa" w:w="124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Priorytet</w:t>
            </w:r>
          </w:p>
        </w:tc>
        <w:tc>
          <w:tcPr>
            <w:tcW w:type="dxa" w:w="158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trHeight w:val="45" w:hRule="exact"/>
        </w:trPr>
        <w:tc>
          <w:tcPr>
            <w:tcW w:type="dxa" w:w="56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  <w:t>{%tr for punkt in punkty %}</w:t>
            </w:r>
          </w:p>
        </w:tc>
        <w:tc>
          <w:tcPr>
            <w:tcW w:type="dxa" w:w="238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3515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3685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192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147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124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158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</w:tr>
      <w:tr>
        <w:tc>
          <w:tcPr>
            <w:tcW w:type="dxa" w:w="56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{{loop.index}}</w:t>
            </w:r>
          </w:p>
        </w:tc>
        <w:tc>
          <w:tcPr>
            <w:tcW w:type="dxa" w:w="238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{{punkt.obszar}}</w:t>
            </w:r>
          </w:p>
        </w:tc>
        <w:tc>
          <w:tcPr>
            <w:tcW w:type="dxa" w:w="3515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{{punkt.opis_stanu}}</w:t>
            </w:r>
          </w:p>
        </w:tc>
        <w:tc>
          <w:tcPr>
            <w:tcW w:type="dxa" w:w="3685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{{punkt.zalecenie}}</w:t>
            </w:r>
          </w:p>
        </w:tc>
        <w:tc>
          <w:tcPr>
            <w:tcW w:type="dxa" w:w="192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{{punkt.odpowiedzialny}}</w:t>
            </w:r>
          </w:p>
        </w:tc>
        <w:tc>
          <w:tcPr>
            <w:tcW w:type="dxa" w:w="147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{{punkt.termin}}</w:t>
            </w:r>
          </w:p>
        </w:tc>
        <w:tc>
          <w:tcPr>
            <w:tcW w:type="dxa" w:w="124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{{punkt.priorytet}}</w:t>
            </w:r>
          </w:p>
        </w:tc>
        <w:tc>
          <w:tcPr>
            <w:tcW w:type="dxa" w:w="158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{{punkt.status}}</w:t>
            </w:r>
          </w:p>
        </w:tc>
      </w:tr>
      <w:tr>
        <w:trPr>
          <w:trHeight w:val="45" w:hRule="exact"/>
        </w:trPr>
        <w:tc>
          <w:tcPr>
            <w:tcW w:type="dxa" w:w="56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  <w:t>{%tr endfor %}</w:t>
            </w:r>
          </w:p>
        </w:tc>
        <w:tc>
          <w:tcPr>
            <w:tcW w:type="dxa" w:w="2381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3515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3685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192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147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124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1587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0" w:lineRule="exact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0"/>
      </w:tblGrid>
      <w:tr>
        <w:tc>
          <w:tcPr>
            <w:tcW w:type="dxa" w:w="15590"/>
            <w:tcBorders>
              <w:top w:sz="6" w:val="single" w:color="E5E5E5"/>
              <w:left w:sz="6" w:val="single" w:color="E5E5E5"/>
              <w:bottom w:sz="6" w:val="single" w:color="E5E5E5"/>
              <w:right w:sz="6" w:val="single" w:color="E5E5E5"/>
            </w:tcBorders>
            <w:shd w:fill="FFF6E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Priorytet: niski - działanie porządkowe/prewencyjne | średni - działanie planowe | wysoki - istotne ryzyko wymagające pilnego działania | krytyczny - możliwość bezpośredniego zagrożenia, rozważyć natychmiastowe działania organizacyjne.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1F1F"/>
          <w:sz w:val="24"/>
        </w:rPr>
        <w:t>5. PODSUMOWANIE KONTROLI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0"/>
      </w:tblGrid>
      <w:tr>
        <w:tc>
          <w:tcPr>
            <w:tcW w:type="dxa" w:w="15590"/>
            <w:shd w:fill="F28C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1" w:val="single" w:color="F28C00"/>
              <w:left w:sz="1" w:val="single" w:color="F28C00"/>
              <w:bottom w:sz="1" w:val="single" w:color="F28C00"/>
              <w:right w:sz="1" w:val="single" w:color="F28C00"/>
            </w:tcBorders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Liczba ustaleń / niezgodności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{{liczba_ustalen}}</w:t>
            </w:r>
          </w:p>
        </w:tc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Liczba zaleceń wysokich / krytycznych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{{liczba_wysokich_krytycznych}}</w:t>
            </w:r>
          </w:p>
        </w:tc>
      </w:tr>
      <w:tr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Najważniejsze obszary wymagające działań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{{obszary_wymagajace_dzialan}}</w:t>
            </w:r>
          </w:p>
        </w:tc>
        <w:tc>
          <w:tcPr>
            <w:tcW w:type="dxa" w:w="243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3F4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1F1F1F"/>
                <w:sz w:val="17"/>
              </w:rPr>
              <w:t>Termin przeglądu realizacji zaleceń</w:t>
            </w:r>
          </w:p>
        </w:tc>
        <w:tc>
          <w:tcPr>
            <w:tcW w:type="dxa" w:w="4819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{{termin_przegladu_zalecen}}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0"/>
      </w:tblGrid>
      <w:tr>
        <w:tc>
          <w:tcPr>
            <w:tcW w:type="dxa" w:w="15590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/>
            <w:r>
              <w:rPr>
                <w:b/>
                <w:color w:val="F28C00"/>
                <w:sz w:val="16"/>
              </w:rPr>
              <w:t>Wnioski końcowe</w:t>
            </w:r>
          </w:p>
          <w:p>
            <w:r>
              <w:rPr>
                <w:sz w:val="18"/>
              </w:rPr>
              <w:t>{{wnioski_koncowe}}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1F1F1F"/>
          <w:sz w:val="24"/>
        </w:rPr>
        <w:t>6. POTWIERDZENIE I DYSTRYBUCJA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0"/>
      </w:tblGrid>
      <w:tr>
        <w:tc>
          <w:tcPr>
            <w:tcW w:type="dxa" w:w="15590"/>
            <w:shd w:fill="F28C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1" w:val="single" w:color="F28C00"/>
              <w:left w:sz="1" w:val="single" w:color="F28C00"/>
              <w:bottom w:sz="1" w:val="single" w:color="F28C00"/>
              <w:right w:sz="1" w:val="single" w:color="F28C00"/>
            </w:tcBorders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Sporządził</w:t>
            </w:r>
          </w:p>
        </w:tc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Przedstawiciel zakładu</w:t>
            </w:r>
          </w:p>
        </w:tc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Osoba odpowiedzialna za realizację</w:t>
            </w:r>
          </w:p>
        </w:tc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 wiadomości / zatwierdził</w:t>
            </w:r>
          </w:p>
        </w:tc>
      </w:tr>
      <w:tr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{{kontrolujacy}}</w:t>
              <w:br/>
              <w:br/>
              <w:t>........................................</w:t>
              <w:br/>
              <w:t>Podpis</w:t>
            </w:r>
          </w:p>
        </w:tc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{{przedstawiciel_zakladu}}</w:t>
              <w:br/>
              <w:br/>
              <w:t>........................................</w:t>
              <w:br/>
              <w:t>Podpis</w:t>
            </w:r>
          </w:p>
        </w:tc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{{koordynator_realizacji}}</w:t>
              <w:br/>
              <w:br/>
              <w:t>........................................</w:t>
              <w:br/>
              <w:t>Podpis</w:t>
            </w:r>
          </w:p>
        </w:tc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{{zatwierdzajacy}}</w:t>
              <w:br/>
              <w:br/>
              <w:t>........................................</w:t>
              <w:br/>
              <w:t>Podpis</w:t>
            </w:r>
          </w:p>
        </w:tc>
      </w:tr>
      <w:tr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Data: {{data_podpisu}}</w:t>
            </w:r>
          </w:p>
        </w:tc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Data: {{data_podpisu}}</w:t>
            </w:r>
          </w:p>
        </w:tc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Data: {{data_podpisu}}</w:t>
            </w:r>
          </w:p>
        </w:tc>
        <w:tc>
          <w:tcPr>
            <w:tcW w:type="dxa" w:w="3798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Data: {{data_podpisu}}</w:t>
            </w:r>
          </w:p>
        </w:tc>
      </w:tr>
    </w:tbl>
    <w:p>
      <w:pPr>
        <w:spacing w:before="120"/>
      </w:pPr>
      <w:r>
        <w:rPr>
          <w:color w:val="555555"/>
          <w:sz w:val="14"/>
        </w:rPr>
        <w:t>Uwagi: raport stanowi zapis ustaleń z kontroli przeprowadzonej w podanym zakresie i czasie. Działania oraz terminy wymagają uzgodnienia z osobami odpowiedzialnymi po stronie zakładu. Jeśli treść była wspomagana narzędziami AI, została poddana weryfikacji i zatwierdzeniu przez osobę kontrolującą.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624" w:bottom="624" w:left="624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3"/>
      </w:rPr>
      <w:t>CBZ | 41-103 Siemianowice Śląskie, ul. M. Skłodowskiej-Curie 1/8 | NIP: 6272578259 | tel. 513 167 043 | cbz.chorzow@gmail.com</w:t>
    </w:r>
    <w:r>
      <w:t xml:space="preserve"> | str.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197"/>
      <w:gridCol w:w="5197"/>
      <w:gridCol w:w="5197"/>
    </w:tblGrid>
    <w:tr>
      <w:tc>
        <w:tcPr>
          <w:tcW w:type="dxa" w:w="2268"/>
          <w:tcBorders>
            <w:top w:val="nil"/>
            <w:left w:val="nil"/>
            <w:bottom w:val="nil"/>
            <w:right w:val="nil"/>
          </w:tcBorders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52000" cy="45046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bz_logo_header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45046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04"/>
          <w:tcBorders>
            <w:top w:val="nil"/>
            <w:left w:val="nil"/>
            <w:bottom w:val="nil"/>
            <w:right w:val="nil"/>
          </w:tcBorders>
          <w:tcMar>
            <w:top w:w="0" w:type="dxa"/>
            <w:start w:w="20" w:type="dxa"/>
            <w:bottom w:w="0" w:type="dxa"/>
            <w:end w:w="20" w:type="dxa"/>
          </w:tcMar>
        </w:tcPr>
        <w:p>
          <w:r>
            <w:rPr>
              <w:rFonts w:ascii="Aptos" w:hAnsi="Aptos"/>
              <w:b/>
              <w:color w:val="1F1F1F"/>
              <w:sz w:val="15"/>
            </w:rPr>
            <w:t>Centrum Bezpiecznego Zatrudnienia - M. Młynarczak, E. Młynarczak s.c.</w:t>
          </w:r>
          <w:r>
            <w:br/>
          </w:r>
          <w:r>
            <w:rPr>
              <w:color w:val="555555"/>
              <w:sz w:val="14"/>
            </w:rPr>
            <w:t>Doradztwo BHP | Audyty BHP | Szkolenia | Dokumentacja</w:t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right"/>
          </w:pPr>
          <w:r>
            <w:rPr>
              <w:b/>
              <w:color w:val="1F1F1F"/>
              <w:sz w:val="15"/>
            </w:rPr>
            <w:t>PROTOKÓŁ KONTROLI BHP/PPOŻ</w:t>
          </w:r>
          <w:r>
            <w:br/>
          </w:r>
          <w:r>
            <w:rPr>
              <w:b/>
              <w:color w:val="F28C00"/>
              <w:sz w:val="14"/>
            </w:rPr>
            <w:t>{{nr_protokolu}}</w:t>
          </w:r>
        </w:p>
      </w:tc>
    </w:tr>
  </w:tbl>
  <w:p>
    <w:pPr>
      <w:spacing w:after="0"/>
    </w:pPr>
    <w:r>
      <w:rPr>
        <w:color w:val="F28C00"/>
        <w:sz w:val="6"/>
      </w:rPr>
      <w:t>__________________________________________________________________________________________________________________________________________________________________________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